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8F969" w14:textId="68BF8AE0" w:rsidR="005D5729" w:rsidRDefault="00C17D35">
      <w:pPr>
        <w:pStyle w:val="Title"/>
      </w:pPr>
      <w:proofErr w:type="spellStart"/>
      <w:r>
        <w:t>BankBot</w:t>
      </w:r>
      <w:proofErr w:type="spellEnd"/>
      <w:r>
        <w:t xml:space="preserve"> –</w:t>
      </w:r>
      <w:r w:rsidR="00950F9E">
        <w:t xml:space="preserve"> </w:t>
      </w:r>
      <w:r>
        <w:t>Automation Design Document</w:t>
      </w:r>
    </w:p>
    <w:p w14:paraId="3E64F75A" w14:textId="77777777" w:rsidR="005D5729" w:rsidRDefault="00C17D35">
      <w:pPr>
        <w:pStyle w:val="Heading1"/>
      </w:pPr>
      <w:r>
        <w:t>1. Project Overview</w:t>
      </w:r>
    </w:p>
    <w:p w14:paraId="4272191A" w14:textId="77777777" w:rsidR="005D5729" w:rsidRDefault="00C17D35">
      <w:r>
        <w:t xml:space="preserve">The BankBot Automation Framework is a Selenium-based test automation solution developed for the Guru99 Demo Banking application. </w:t>
      </w:r>
    </w:p>
    <w:p w14:paraId="2E39D962" w14:textId="77777777" w:rsidR="005D5729" w:rsidRDefault="00C17D35">
      <w:r>
        <w:t>It is built using Java, Selenium WebDriver, TestNG, WebDriverManager, and ExtentReports.</w:t>
      </w:r>
    </w:p>
    <w:p w14:paraId="7C553D65" w14:textId="77777777" w:rsidR="005D5729" w:rsidRDefault="005D5729"/>
    <w:p w14:paraId="6D213FC1" w14:textId="77777777" w:rsidR="005D5729" w:rsidRDefault="00C17D35">
      <w:r>
        <w:t>The framework follows the Page Object Model (POM) design pattern to ensure scalability, maintainability, and clean separation of concerns.</w:t>
      </w:r>
    </w:p>
    <w:p w14:paraId="2F97B6E4" w14:textId="77777777" w:rsidR="005D5729" w:rsidRDefault="00C17D35">
      <w:r>
        <w:t>It automates key banking workflows such as login, customer creation, account creation, and fund transfer.</w:t>
      </w:r>
    </w:p>
    <w:p w14:paraId="6A501255" w14:textId="77777777" w:rsidR="005D5729" w:rsidRDefault="00C17D35">
      <w:pPr>
        <w:pStyle w:val="Heading1"/>
      </w:pPr>
      <w:r>
        <w:t>2. Framework Architecture</w:t>
      </w:r>
    </w:p>
    <w:p w14:paraId="1CDC27FD" w14:textId="77777777" w:rsidR="005D5729" w:rsidRDefault="00C17D35">
      <w:r>
        <w:t>The framework is divided into four main layers:</w:t>
      </w:r>
    </w:p>
    <w:p w14:paraId="44F6D7F9" w14:textId="77777777" w:rsidR="005D5729" w:rsidRDefault="005D5729"/>
    <w:p w14:paraId="4CC834BD" w14:textId="77777777" w:rsidR="005D5729" w:rsidRDefault="00C17D35">
      <w:r>
        <w:t>• Base Layer:</w:t>
      </w:r>
    </w:p>
    <w:p w14:paraId="379C02DD" w14:textId="77777777" w:rsidR="005D5729" w:rsidRDefault="00C17D35">
      <w:r>
        <w:t xml:space="preserve">  - BaseTest: Handles browser setup and teardown using TestNG annotations.</w:t>
      </w:r>
    </w:p>
    <w:p w14:paraId="7726A7B5" w14:textId="77777777" w:rsidR="005D5729" w:rsidRDefault="00C17D35">
      <w:r>
        <w:t xml:space="preserve">  - BasePage: Provides reusable WebDriver utility methods.</w:t>
      </w:r>
    </w:p>
    <w:p w14:paraId="20FCB946" w14:textId="77777777" w:rsidR="005D5729" w:rsidRDefault="005D5729"/>
    <w:p w14:paraId="1A5C8946" w14:textId="77777777" w:rsidR="005D5729" w:rsidRDefault="00C17D35">
      <w:r>
        <w:t>• Page Layer:</w:t>
      </w:r>
    </w:p>
    <w:p w14:paraId="6B0B09E9" w14:textId="77777777" w:rsidR="005D5729" w:rsidRDefault="00C17D35">
      <w:r>
        <w:t xml:space="preserve">  - Contains all page classes like LoginPage, NewCustomerPage, NewAccountPage, FundTransferPage.</w:t>
      </w:r>
    </w:p>
    <w:p w14:paraId="2188146D" w14:textId="77777777" w:rsidR="005D5729" w:rsidRDefault="00C17D35">
      <w:r>
        <w:t xml:space="preserve">  - Each page contains locators and actions.</w:t>
      </w:r>
    </w:p>
    <w:p w14:paraId="7C8458E9" w14:textId="77777777" w:rsidR="005D5729" w:rsidRDefault="005D5729"/>
    <w:p w14:paraId="7C53CF23" w14:textId="77777777" w:rsidR="005D5729" w:rsidRDefault="00C17D35">
      <w:r>
        <w:t>• Test Layer:</w:t>
      </w:r>
    </w:p>
    <w:p w14:paraId="363E7284" w14:textId="77777777" w:rsidR="005D5729" w:rsidRDefault="00C17D35">
      <w:r>
        <w:t xml:space="preserve">  - Contains test classes such as LoginTest, CustomerTest, AccountTest, FundTransferTest.</w:t>
      </w:r>
    </w:p>
    <w:p w14:paraId="14BC1516" w14:textId="77777777" w:rsidR="005D5729" w:rsidRDefault="00C17D35">
      <w:r>
        <w:t xml:space="preserve">  - Executes test scenarios and validations.</w:t>
      </w:r>
    </w:p>
    <w:p w14:paraId="0E81AC63" w14:textId="77777777" w:rsidR="005D5729" w:rsidRDefault="005D5729"/>
    <w:p w14:paraId="1FBEF8B4" w14:textId="77777777" w:rsidR="005D5729" w:rsidRDefault="00C17D35">
      <w:r>
        <w:t>• Utility Layer:</w:t>
      </w:r>
    </w:p>
    <w:p w14:paraId="7C57E7B4" w14:textId="77777777" w:rsidR="005D5729" w:rsidRDefault="00C17D35">
      <w:r>
        <w:t xml:space="preserve">  - ConfigReader: Reads configuration from properties file.</w:t>
      </w:r>
    </w:p>
    <w:p w14:paraId="5360EE2F" w14:textId="77777777" w:rsidR="005D5729" w:rsidRDefault="00C17D35">
      <w:r>
        <w:t xml:space="preserve">  - ScreenshotUtil: Captures screenshots.</w:t>
      </w:r>
    </w:p>
    <w:p w14:paraId="489E5C69" w14:textId="77777777" w:rsidR="005D5729" w:rsidRDefault="00C17D35">
      <w:r>
        <w:t xml:space="preserve">  - ExtentReportManager: Manages reports.</w:t>
      </w:r>
    </w:p>
    <w:p w14:paraId="7E4C1217" w14:textId="77777777" w:rsidR="005D5729" w:rsidRDefault="00C17D35">
      <w:r>
        <w:t xml:space="preserve">  - TestListener: Handles logging and failure events.</w:t>
      </w:r>
    </w:p>
    <w:p w14:paraId="475EF66A" w14:textId="77777777" w:rsidR="005D5729" w:rsidRDefault="00C17D35">
      <w:pPr>
        <w:pStyle w:val="Heading1"/>
      </w:pPr>
      <w:r>
        <w:t>3. Design Pattern</w:t>
      </w:r>
    </w:p>
    <w:p w14:paraId="2120164E" w14:textId="77777777" w:rsidR="005D5729" w:rsidRDefault="00C17D35">
      <w:r>
        <w:t>The framework uses the Page Object Model (POM).</w:t>
      </w:r>
    </w:p>
    <w:p w14:paraId="670460FC" w14:textId="77777777" w:rsidR="005D5729" w:rsidRDefault="005D5729"/>
    <w:p w14:paraId="2E099BA9" w14:textId="77777777" w:rsidR="005D5729" w:rsidRDefault="00C17D35">
      <w:r>
        <w:t>Advantages:</w:t>
      </w:r>
    </w:p>
    <w:p w14:paraId="41A55C64" w14:textId="77777777" w:rsidR="005D5729" w:rsidRDefault="00C17D35">
      <w:r>
        <w:t>• Improves code readability</w:t>
      </w:r>
    </w:p>
    <w:p w14:paraId="7FD6326E" w14:textId="77777777" w:rsidR="005D5729" w:rsidRDefault="00C17D35">
      <w:r>
        <w:t>• Reduces duplication</w:t>
      </w:r>
    </w:p>
    <w:p w14:paraId="57599873" w14:textId="77777777" w:rsidR="005D5729" w:rsidRDefault="00C17D35">
      <w:r>
        <w:t>• Enhances maintainability</w:t>
      </w:r>
    </w:p>
    <w:p w14:paraId="233A6299" w14:textId="77777777" w:rsidR="005D5729" w:rsidRDefault="00C17D35">
      <w:r>
        <w:t>• Separates test logic from UI interactions</w:t>
      </w:r>
    </w:p>
    <w:p w14:paraId="11E553DD" w14:textId="77777777" w:rsidR="005D5729" w:rsidRDefault="00C17D35">
      <w:pPr>
        <w:pStyle w:val="Heading1"/>
      </w:pPr>
      <w:r>
        <w:t>4. Configuration Management</w:t>
      </w:r>
    </w:p>
    <w:p w14:paraId="25CEF551" w14:textId="77777777" w:rsidR="005D5729" w:rsidRDefault="00C17D35">
      <w:r>
        <w:t>All environment configurations are stored in config.properties.</w:t>
      </w:r>
    </w:p>
    <w:p w14:paraId="0FA5E877" w14:textId="77777777" w:rsidR="005D5729" w:rsidRDefault="005D5729"/>
    <w:p w14:paraId="6AD3CE02" w14:textId="77777777" w:rsidR="005D5729" w:rsidRDefault="00C17D35">
      <w:r>
        <w:t>Includes:</w:t>
      </w:r>
    </w:p>
    <w:p w14:paraId="5A930615" w14:textId="77777777" w:rsidR="005D5729" w:rsidRDefault="00C17D35">
      <w:r>
        <w:t>• Browser type</w:t>
      </w:r>
    </w:p>
    <w:p w14:paraId="555D2812" w14:textId="77777777" w:rsidR="005D5729" w:rsidRDefault="00C17D35">
      <w:r>
        <w:t>• Base URL</w:t>
      </w:r>
    </w:p>
    <w:p w14:paraId="71D72F93" w14:textId="77777777" w:rsidR="005D5729" w:rsidRDefault="00C17D35">
      <w:r>
        <w:t>• Timeout</w:t>
      </w:r>
    </w:p>
    <w:p w14:paraId="67490FF6" w14:textId="77777777" w:rsidR="005D5729" w:rsidRDefault="00C17D35">
      <w:r>
        <w:t>• Credentials</w:t>
      </w:r>
    </w:p>
    <w:p w14:paraId="78F6506B" w14:textId="77777777" w:rsidR="005D5729" w:rsidRDefault="005D5729"/>
    <w:p w14:paraId="1C7802F9" w14:textId="77777777" w:rsidR="005D5729" w:rsidRDefault="00C17D35">
      <w:r>
        <w:t>ConfigReader class is used to fetch these values dynamically.</w:t>
      </w:r>
    </w:p>
    <w:p w14:paraId="4316C5BA" w14:textId="77777777" w:rsidR="005D5729" w:rsidRDefault="00C17D35">
      <w:pPr>
        <w:pStyle w:val="Heading1"/>
      </w:pPr>
      <w:r>
        <w:t>5. Test Design Strategy</w:t>
      </w:r>
    </w:p>
    <w:p w14:paraId="5BAC3E0B" w14:textId="77777777" w:rsidR="005D5729" w:rsidRDefault="00C17D35">
      <w:r>
        <w:t>The framework includes the following modules:</w:t>
      </w:r>
    </w:p>
    <w:p w14:paraId="79D52527" w14:textId="77777777" w:rsidR="005D5729" w:rsidRDefault="005D5729"/>
    <w:p w14:paraId="00FF3E5C" w14:textId="77777777" w:rsidR="005D5729" w:rsidRDefault="00C17D35">
      <w:r>
        <w:t>• Login Module:</w:t>
      </w:r>
    </w:p>
    <w:p w14:paraId="5B080631" w14:textId="77777777" w:rsidR="005D5729" w:rsidRDefault="00C17D35">
      <w:r>
        <w:t xml:space="preserve">  - Valid login</w:t>
      </w:r>
    </w:p>
    <w:p w14:paraId="5DE27D89" w14:textId="77777777" w:rsidR="005D5729" w:rsidRDefault="00C17D35">
      <w:r>
        <w:t xml:space="preserve">  - Invalid login</w:t>
      </w:r>
    </w:p>
    <w:p w14:paraId="54F6E01D" w14:textId="77777777" w:rsidR="005D5729" w:rsidRDefault="005D5729"/>
    <w:p w14:paraId="1E008F3B" w14:textId="77777777" w:rsidR="005D5729" w:rsidRDefault="00C17D35">
      <w:r>
        <w:t>• Customer Module:</w:t>
      </w:r>
    </w:p>
    <w:p w14:paraId="168383FB" w14:textId="77777777" w:rsidR="005D5729" w:rsidRDefault="00C17D35">
      <w:r>
        <w:t xml:space="preserve">  - Create new customer</w:t>
      </w:r>
    </w:p>
    <w:p w14:paraId="4E6AFAD7" w14:textId="77777777" w:rsidR="005D5729" w:rsidRDefault="00C17D35">
      <w:r>
        <w:t xml:space="preserve">  - Validate customer ID</w:t>
      </w:r>
    </w:p>
    <w:p w14:paraId="7925EEF5" w14:textId="77777777" w:rsidR="005D5729" w:rsidRDefault="005D5729"/>
    <w:p w14:paraId="3F4D1993" w14:textId="77777777" w:rsidR="005D5729" w:rsidRDefault="00C17D35">
      <w:r>
        <w:t>• Account Module:</w:t>
      </w:r>
    </w:p>
    <w:p w14:paraId="0BDAFDE3" w14:textId="77777777" w:rsidR="005D5729" w:rsidRDefault="00C17D35">
      <w:r>
        <w:t xml:space="preserve">  - Create account</w:t>
      </w:r>
    </w:p>
    <w:p w14:paraId="6B4AAD00" w14:textId="77777777" w:rsidR="005D5729" w:rsidRDefault="00C17D35">
      <w:r>
        <w:t xml:space="preserve">  - Validate account ID</w:t>
      </w:r>
    </w:p>
    <w:p w14:paraId="2ADBDA67" w14:textId="77777777" w:rsidR="005D5729" w:rsidRDefault="005D5729"/>
    <w:p w14:paraId="4F566F91" w14:textId="77777777" w:rsidR="005D5729" w:rsidRDefault="00C17D35">
      <w:r>
        <w:t>• Fund Transfer Module:</w:t>
      </w:r>
    </w:p>
    <w:p w14:paraId="4202F8D3" w14:textId="77777777" w:rsidR="005D5729" w:rsidRDefault="00C17D35">
      <w:r>
        <w:t xml:space="preserve">  - Transfer funds between accounts</w:t>
      </w:r>
    </w:p>
    <w:p w14:paraId="071086C1" w14:textId="77777777" w:rsidR="005D5729" w:rsidRDefault="00C17D35">
      <w:r>
        <w:t xml:space="preserve">  - Validate success message</w:t>
      </w:r>
    </w:p>
    <w:p w14:paraId="200E5443" w14:textId="77777777" w:rsidR="005D5729" w:rsidRDefault="005D5729"/>
    <w:p w14:paraId="60C34004" w14:textId="77777777" w:rsidR="005D5729" w:rsidRDefault="00C17D35">
      <w:r>
        <w:t>Dynamic data handling is implemented for customer and account IDs.</w:t>
      </w:r>
    </w:p>
    <w:p w14:paraId="3D7BC3B4" w14:textId="77777777" w:rsidR="005D5729" w:rsidRDefault="00C17D35">
      <w:pPr>
        <w:pStyle w:val="Heading1"/>
      </w:pPr>
      <w:r>
        <w:t>6. Wait Strategy</w:t>
      </w:r>
    </w:p>
    <w:p w14:paraId="500F9998" w14:textId="77777777" w:rsidR="005D5729" w:rsidRDefault="00C17D35">
      <w:r>
        <w:t>Explicit waits (WebDriverWait) are used throughout the framework.</w:t>
      </w:r>
    </w:p>
    <w:p w14:paraId="018447D2" w14:textId="77777777" w:rsidR="005D5729" w:rsidRDefault="005D5729"/>
    <w:p w14:paraId="4AC3F078" w14:textId="77777777" w:rsidR="005D5729" w:rsidRDefault="00C17D35">
      <w:r>
        <w:t>Benefits:</w:t>
      </w:r>
    </w:p>
    <w:p w14:paraId="59ED19BD" w14:textId="77777777" w:rsidR="005D5729" w:rsidRDefault="00C17D35">
      <w:r>
        <w:t>• Improves stability</w:t>
      </w:r>
    </w:p>
    <w:p w14:paraId="78014D69" w14:textId="77777777" w:rsidR="005D5729" w:rsidRDefault="00C17D35">
      <w:r>
        <w:t>• Avoids unnecessary delays</w:t>
      </w:r>
    </w:p>
    <w:p w14:paraId="6503A89B" w14:textId="77777777" w:rsidR="005D5729" w:rsidRDefault="00C17D35">
      <w:r>
        <w:t>• Handles dynamic elements effectively</w:t>
      </w:r>
    </w:p>
    <w:p w14:paraId="58683F10" w14:textId="77777777" w:rsidR="005D5729" w:rsidRDefault="00C17D35">
      <w:pPr>
        <w:pStyle w:val="Heading1"/>
      </w:pPr>
      <w:r>
        <w:t>7. Screenshot Strategy</w:t>
      </w:r>
    </w:p>
    <w:p w14:paraId="32483336" w14:textId="77777777" w:rsidR="005D5729" w:rsidRDefault="00C17D35">
      <w:r>
        <w:t>Screenshots are captured automatically on test failure using TestNG ITestListener.</w:t>
      </w:r>
    </w:p>
    <w:p w14:paraId="16E175C3" w14:textId="77777777" w:rsidR="005D5729" w:rsidRDefault="005D5729"/>
    <w:p w14:paraId="626F76D4" w14:textId="77777777" w:rsidR="005D5729" w:rsidRDefault="00C17D35">
      <w:r>
        <w:t>Details:</w:t>
      </w:r>
    </w:p>
    <w:p w14:paraId="692E9DAC" w14:textId="77777777" w:rsidR="005D5729" w:rsidRDefault="00C17D35">
      <w:r>
        <w:t>• Stored in /screenshots folder</w:t>
      </w:r>
    </w:p>
    <w:p w14:paraId="3C63B696" w14:textId="77777777" w:rsidR="005D5729" w:rsidRDefault="00C17D35">
      <w:r>
        <w:t>• Timestamp-based naming</w:t>
      </w:r>
    </w:p>
    <w:p w14:paraId="58606FEF" w14:textId="77777777" w:rsidR="005D5729" w:rsidRDefault="00C17D35">
      <w:r>
        <w:t>• Attached in ExtentReports</w:t>
      </w:r>
    </w:p>
    <w:p w14:paraId="06B2FCB1" w14:textId="77777777" w:rsidR="005D5729" w:rsidRDefault="00C17D35">
      <w:pPr>
        <w:pStyle w:val="Heading1"/>
      </w:pPr>
      <w:r>
        <w:t>8. Reporting</w:t>
      </w:r>
    </w:p>
    <w:p w14:paraId="1B94D61D" w14:textId="77777777" w:rsidR="005D5729" w:rsidRDefault="00C17D35">
      <w:r>
        <w:t>ExtentReports is integrated to generate HTML reports.</w:t>
      </w:r>
    </w:p>
    <w:p w14:paraId="37E6D8C6" w14:textId="77777777" w:rsidR="005D5729" w:rsidRDefault="005D5729"/>
    <w:p w14:paraId="2E16ED49" w14:textId="77777777" w:rsidR="005D5729" w:rsidRDefault="00C17D35">
      <w:r>
        <w:t>Features:</w:t>
      </w:r>
    </w:p>
    <w:p w14:paraId="4099DCB1" w14:textId="77777777" w:rsidR="005D5729" w:rsidRDefault="00C17D35">
      <w:r>
        <w:t>• Test status (Pass/Fail)</w:t>
      </w:r>
    </w:p>
    <w:p w14:paraId="69B43D9A" w14:textId="77777777" w:rsidR="005D5729" w:rsidRDefault="00C17D35">
      <w:r>
        <w:t>• Error details</w:t>
      </w:r>
    </w:p>
    <w:p w14:paraId="42AC2BD7" w14:textId="77777777" w:rsidR="005D5729" w:rsidRDefault="00C17D35">
      <w:r>
        <w:t>• Screenshot embedding</w:t>
      </w:r>
    </w:p>
    <w:p w14:paraId="621AAA59" w14:textId="77777777" w:rsidR="005D5729" w:rsidRDefault="005D5729"/>
    <w:p w14:paraId="340610F8" w14:textId="77777777" w:rsidR="005D5729" w:rsidRDefault="00C17D35">
      <w:r>
        <w:t>Report location: /reports/extent-report.html</w:t>
      </w:r>
    </w:p>
    <w:p w14:paraId="67C5BE80" w14:textId="77777777" w:rsidR="005D5729" w:rsidRDefault="00C17D35">
      <w:pPr>
        <w:pStyle w:val="Heading1"/>
      </w:pPr>
      <w:r>
        <w:t>9. Test Execution Flow</w:t>
      </w:r>
    </w:p>
    <w:p w14:paraId="282A2E7C" w14:textId="77777777" w:rsidR="005D5729" w:rsidRDefault="00C17D35">
      <w:r>
        <w:t>The execution follows an end-to-end workflow:</w:t>
      </w:r>
    </w:p>
    <w:p w14:paraId="754619CB" w14:textId="77777777" w:rsidR="005D5729" w:rsidRDefault="005D5729"/>
    <w:p w14:paraId="1D587D48" w14:textId="77777777" w:rsidR="005D5729" w:rsidRDefault="00C17D35">
      <w:r>
        <w:t>Login → Create Customer → Create Account → Fund Transfer</w:t>
      </w:r>
    </w:p>
    <w:p w14:paraId="66CAE26F" w14:textId="77777777" w:rsidR="005D5729" w:rsidRDefault="005D5729"/>
    <w:p w14:paraId="105DADC5" w14:textId="77777777" w:rsidR="005D5729" w:rsidRDefault="00C17D35">
      <w:r>
        <w:t>Tests are executed using testng.xml and Maven Surefire plugin.</w:t>
      </w:r>
    </w:p>
    <w:p w14:paraId="74E01230" w14:textId="77777777" w:rsidR="005D5729" w:rsidRDefault="00C17D35">
      <w:pPr>
        <w:pStyle w:val="Heading1"/>
      </w:pPr>
      <w:r>
        <w:t>10. Limitations</w:t>
      </w:r>
    </w:p>
    <w:p w14:paraId="5326C169" w14:textId="77777777" w:rsidR="005D5729" w:rsidRDefault="00C17D35">
      <w:r>
        <w:t>• Browser alerts cannot be captured in screenshots (Selenium limitation)</w:t>
      </w:r>
    </w:p>
    <w:p w14:paraId="10D6AA4C" w14:textId="77777777" w:rsidR="005D5729" w:rsidRDefault="00C17D35">
      <w:r>
        <w:t>• Test dependency exists between modules</w:t>
      </w:r>
    </w:p>
    <w:p w14:paraId="164FCE39" w14:textId="77777777" w:rsidR="005D5729" w:rsidRDefault="00C17D35">
      <w:r>
        <w:t>• Execution order must be controlled</w:t>
      </w:r>
    </w:p>
    <w:p w14:paraId="0EA7256B" w14:textId="77777777" w:rsidR="005D5729" w:rsidRDefault="00C17D35">
      <w:pPr>
        <w:pStyle w:val="Heading1"/>
      </w:pPr>
      <w:r>
        <w:t>11. Future Enhancements</w:t>
      </w:r>
    </w:p>
    <w:p w14:paraId="3D534300" w14:textId="77777777" w:rsidR="005D5729" w:rsidRDefault="00C17D35">
      <w:r>
        <w:t>• Data-driven testing using DataProvider</w:t>
      </w:r>
    </w:p>
    <w:p w14:paraId="3E3E3BA1" w14:textId="77777777" w:rsidR="005D5729" w:rsidRDefault="00C17D35">
      <w:r>
        <w:t>• CI/CD integration</w:t>
      </w:r>
    </w:p>
    <w:p w14:paraId="74826727" w14:textId="77777777" w:rsidR="005D5729" w:rsidRDefault="00C17D35">
      <w:r>
        <w:t>• Logging using Log4j</w:t>
      </w:r>
    </w:p>
    <w:p w14:paraId="49BC30F0" w14:textId="77777777" w:rsidR="005D5729" w:rsidRDefault="00C17D35">
      <w:r>
        <w:t>• Parallel execution support</w:t>
      </w:r>
    </w:p>
    <w:p w14:paraId="53AE4512" w14:textId="77777777" w:rsidR="005D5729" w:rsidRDefault="00C17D35">
      <w:pPr>
        <w:pStyle w:val="Heading1"/>
      </w:pPr>
      <w:r>
        <w:t>12. Conclusion</w:t>
      </w:r>
    </w:p>
    <w:p w14:paraId="5F9CB43B" w14:textId="77777777" w:rsidR="005D5729" w:rsidRDefault="00C17D35">
      <w:r>
        <w:t xml:space="preserve">The BankBot framework is a robust and scalable automation solution. </w:t>
      </w:r>
    </w:p>
    <w:p w14:paraId="19BB1C78" w14:textId="77777777" w:rsidR="005D5729" w:rsidRDefault="00C17D35">
      <w:r>
        <w:t>It demonstrates best practices like POM design, reusable components, proper reporting, and failure handling.</w:t>
      </w:r>
    </w:p>
    <w:p w14:paraId="3A3FE3B0" w14:textId="77777777" w:rsidR="005D5729" w:rsidRDefault="00C17D35">
      <w:r>
        <w:t>It meets all functional and technical requirements of the automation project.</w:t>
      </w:r>
    </w:p>
    <w:sectPr w:rsidR="005D57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344880">
    <w:abstractNumId w:val="8"/>
  </w:num>
  <w:num w:numId="2" w16cid:durableId="959459536">
    <w:abstractNumId w:val="6"/>
  </w:num>
  <w:num w:numId="3" w16cid:durableId="1762682123">
    <w:abstractNumId w:val="5"/>
  </w:num>
  <w:num w:numId="4" w16cid:durableId="750467726">
    <w:abstractNumId w:val="4"/>
  </w:num>
  <w:num w:numId="5" w16cid:durableId="939988595">
    <w:abstractNumId w:val="7"/>
  </w:num>
  <w:num w:numId="6" w16cid:durableId="1888485670">
    <w:abstractNumId w:val="3"/>
  </w:num>
  <w:num w:numId="7" w16cid:durableId="193226888">
    <w:abstractNumId w:val="2"/>
  </w:num>
  <w:num w:numId="8" w16cid:durableId="1739329347">
    <w:abstractNumId w:val="1"/>
  </w:num>
  <w:num w:numId="9" w16cid:durableId="159254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729"/>
    <w:rsid w:val="00950F9E"/>
    <w:rsid w:val="00AA1D8D"/>
    <w:rsid w:val="00B47730"/>
    <w:rsid w:val="00C17D35"/>
    <w:rsid w:val="00C25C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1B25D3"/>
  <w14:defaultImageDpi w14:val="300"/>
  <w15:docId w15:val="{212E378C-0624-4C8C-8F5B-9AA8EE210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 Dhathri</cp:lastModifiedBy>
  <cp:revision>2</cp:revision>
  <dcterms:created xsi:type="dcterms:W3CDTF">2013-12-23T23:15:00Z</dcterms:created>
  <dcterms:modified xsi:type="dcterms:W3CDTF">2026-04-23T06:58:00Z</dcterms:modified>
  <cp:category/>
</cp:coreProperties>
</file>